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SCALETTA RIUNIONE</w:t>
      </w: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AVVIO T09-0100</w:t>
      </w:r>
    </w:p>
    <w:p>
      <w:pPr>
        <w:spacing w:after="0"/>
      </w:pPr>
    </w:p>
    <w:p>
      <w:pPr>
        <w:spacing w:after="0"/>
        <w:jc w:val="center"/>
      </w:pPr>
      <w:r>
        <w:rPr>
          <w:sz w:val="24"/>
          <w:szCs w:val="24"/>
        </w:rPr>
        <w:t xml:space="preserve">Traccia per la presentazione dell'avvio</w:t>
      </w:r>
    </w:p>
    <w:p>
      <w:pPr>
        <w:spacing w:after="0"/>
        <w:jc w:val="center"/>
      </w:pPr>
      <w:r>
        <w:rPr>
          <w:sz w:val="24"/>
          <w:szCs w:val="24"/>
        </w:rPr>
        <w:t xml:space="preserve">e per le decisioni da prendere</w:t>
      </w:r>
    </w:p>
    <w:p>
      <w:pPr>
        <w:spacing w:after="480"/>
        <w:jc w:val="center"/>
      </w:pPr>
      <w:r>
        <w:rPr>
          <w:sz w:val="24"/>
          <w:szCs w:val="24"/>
        </w:rPr>
        <w:t xml:space="preserve">Documento interno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6676"/>
      </w:tblGrid>
      <w:tr>
        <w:trPr>
          <w:cantSplit/>
          <w:tblHeader/>
        </w:trPr>
        <w:tc>
          <w:tcPr>
            <w:tcW w:w="2384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676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Scaletta_Riunione_Avvio_T09_Remazel_B1.docx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1 — 6 ottobre 2026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ottobre 2026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Redatto da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S.r.l.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Documento interno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M.E.S. Remazel — ERPNext v16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T09-0100 (Job 26-19008) — riunione di avvio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Uso interno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/>
      </w:pPr>
      <w:r>
        <w:rPr>
          <w:b/>
          <w:bCs/>
          <w:color w:val="757F9B"/>
          <w:sz w:val="28"/>
          <w:szCs w:val="28"/>
        </w:rPr>
        <w:t xml:space="preserve">Indice</w:t>
      </w:r>
    </w:p>
    <w:p>
      <w:pPr>
        <w:spacing w:after="0"/>
      </w:pPr>
    </w:p>
    <w:p>
      <w:pPr>
        <w:pStyle w:val="TOC1"/>
        <w:tabs>
          <w:tab w:val="right" w:leader="dot" w:pos="9060"/>
        </w:tabs>
      </w:pPr>
      <w:r>
        <w:fldChar w:fldCharType="begin"/>
      </w:r>
      <w:r>
        <w:instrText xml:space="preserve">TOC \o "1-4" \h \z \u</w:instrText>
      </w:r>
      <w:r>
        <w:fldChar w:fldCharType="separate"/>
      </w:r>
      <w:hyperlink w:anchor="_Toc9101" w:history="1">
        <w:r>
          <w:rPr>
            <w:b/>
            <w:bCs/>
            <w:sz w:val="22"/>
            <w:szCs w:val="22"/>
          </w:rPr>
          <w:t xml:space="preserve">1. Messaggio chiave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2" w:history="1">
        <w:r>
          <w:rPr>
            <w:b/>
            <w:bCs/>
            <w:sz w:val="22"/>
            <w:szCs w:val="22"/>
          </w:rPr>
          <w:t xml:space="preserve">2. Scaletta (45 minuti)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3" w:history="1">
        <w:r>
          <w:rPr>
            <w:b/>
            <w:bCs/>
            <w:sz w:val="22"/>
            <w:szCs w:val="22"/>
          </w:rPr>
          <w:t xml:space="preserve">3. Parte subito / arriva dopo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4" w:history="1">
        <w:r>
          <w:rPr>
            <w:b/>
            <w:bCs/>
            <w:sz w:val="22"/>
            <w:szCs w:val="22"/>
          </w:rPr>
          <w:t xml:space="preserve">4. Decisioni da prendere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5" w:history="1">
        <w:r>
          <w:rPr>
            <w:b/>
            <w:bCs/>
            <w:sz w:val="22"/>
            <w:szCs w:val="22"/>
          </w:rPr>
          <w:t xml:space="preserve">5. Cosa dire e cosa evitare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_Toc9105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6" w:history="1">
        <w:r>
          <w:rPr>
            <w:b/>
            <w:bCs/>
            <w:sz w:val="22"/>
            <w:szCs w:val="22"/>
          </w:rPr>
          <w:t xml:space="preserve">6. Materiale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_Toc9106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9101" w:name="_Toc9101"/>
      <w:r>
        <w:rPr>
          <w:b/>
          <w:bCs/>
          <w:color w:val="757F9B"/>
          <w:sz w:val="28"/>
          <w:szCs w:val="28"/>
        </w:rPr>
        <w:t xml:space="preserve">1. Messaggio chiave</w:t>
      </w:r>
      <w:bookmarkEnd w:id="9101"/>
    </w:p>
    <w:tbl>
      <w:tblPr>
        <w:tblW w:w="9060" w:type="dxa"/>
        <w:tblBorders>
          <w:top w:val="single" w:sz="8" w:space="0" w:color="4CAF50"/>
          <w:left w:val="single" w:sz="8" w:space="0" w:color="4CAF50"/>
          <w:bottom w:val="single" w:sz="8" w:space="0" w:color="4CAF50"/>
          <w:right w:val="single" w:sz="8" w:space="0" w:color="4CAF50"/>
          <w:insideH w:val="single" w:sz="8" w:space="0" w:color="4CAF50"/>
          <w:insideV w:val="single" w:sz="8" w:space="0" w:color="4CAF5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E8F5E9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dire in apertura e in chiusura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«La T09 può partire adesso con quello che c'è. Il resto lo aggiungiamo mentre la produzione va avanti, senza fermarla.»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2" w:name="_Toc9102"/>
      <w:r>
        <w:rPr>
          <w:b/>
          <w:bCs/>
          <w:color w:val="757F9B"/>
          <w:sz w:val="28"/>
          <w:szCs w:val="28"/>
        </w:rPr>
        <w:t xml:space="preserve">2. Scaletta (45 minuti)</w:t>
      </w:r>
      <w:bookmarkEnd w:id="9102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2600"/>
        <w:gridCol w:w="5460"/>
      </w:tblGrid>
      <w:tr>
        <w:trPr>
          <w:cantSplit/>
          <w:tblHeader/>
        </w:trPr>
        <w:tc>
          <w:tcPr>
            <w:tcW w:w="1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w="2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Punto</w:t>
            </w:r>
          </w:p>
        </w:tc>
        <w:tc>
          <w:tcPr>
            <w:tcW w:w="5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dire o mostrare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5'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Dove siamo</w:t>
            </w:r>
          </w:p>
        </w:tc>
        <w:tc>
          <w:tcPr>
            <w:tcW w:w="5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obiettivi su 12 completati; T09 pianificata: 6 set, 348 Work Order, oltre 3.300 Job Card; 21 operatori con accesso per reparto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10'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Dimostrazione</w:t>
            </w:r>
          </w:p>
        </w:tc>
        <w:tc>
          <w:tcPr>
            <w:tcW w:w="5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Produzione Remazel → Gantt di un set → una Job Card (descrizione, fornitore) → Pianificazione → Simula Ritardo (solo Simula, non Applica) → effetto sulla consegna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10'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go</w:t>
            </w:r>
          </w:p>
        </w:tc>
        <w:tc>
          <w:tcPr>
            <w:tcW w:w="5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Cosa parte subito e cosa arriva dopo (capitolo 3)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15'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Decisioni</w:t>
            </w:r>
          </w:p>
        </w:tc>
        <w:tc>
          <w:tcPr>
            <w:tcW w:w="5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sei decisioni del capitolo 4: per ognuna funzione responsabile e data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5'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Chiusura</w:t>
            </w:r>
          </w:p>
        </w:tc>
        <w:tc>
          <w:tcPr>
            <w:tcW w:w="5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Rilettura delle decisioni; primo controllo settimanale in calendario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3" w:name="_Toc9103"/>
      <w:r>
        <w:rPr>
          <w:b/>
          <w:bCs/>
          <w:color w:val="757F9B"/>
          <w:sz w:val="28"/>
          <w:szCs w:val="28"/>
        </w:rPr>
        <w:t xml:space="preserve">3. Parte subito / arriva dopo</w:t>
      </w:r>
      <w:bookmarkEnd w:id="9103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0"/>
      </w:tblGrid>
      <w:tr>
        <w:trPr>
          <w:cantSplit/>
          <w:tblHeader/>
        </w:trPr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 subito</w:t>
            </w:r>
          </w:p>
        </w:tc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Arriva dopo, senza fermare la produzione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Pianificazione T09 (348 Work Order, 6 set)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Ordine conto lavoro e cruscotto delle esterne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nei reparti interni, da un reparto pilota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Lettura dei movimenti da SAP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Master Plan, Gantt per set, carico reparti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a ritroso da interfaccia per i prossimi ordini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Simula e Applica Ritardo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Timbratura con codice a barre e stampa della scheda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Matricola sul prodotto finito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Lotto materiale, etichette in inglese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4" w:name="_Toc9104"/>
      <w:r>
        <w:rPr>
          <w:b/>
          <w:bCs/>
          <w:color w:val="757F9B"/>
          <w:sz w:val="28"/>
          <w:szCs w:val="28"/>
        </w:rPr>
        <w:t xml:space="preserve">4. Decisioni da prendere</w:t>
      </w:r>
      <w:bookmarkEnd w:id="9104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4460"/>
        <w:gridCol w:w="22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w="4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Decisione</w:t>
            </w:r>
          </w:p>
        </w:tc>
        <w:tc>
          <w:tcPr>
            <w:tcW w:w="2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w="1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 rileva lo stato reale dei set 1 e 2, e entro quando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Reparto pilota e suo referente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 conferma le Job Card completate; fasi aperte a fine turno; più operatori sulla stessa fase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Lavorazioni esterne nel frattempo: modalità transitoria sulla Job Card o fuori dal sistema fino all'Ordine conto lavoro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Utente SAP di sola lettura (IT) e informazioni sul conto lavoro in SAP (Acquisti)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settimanale di 30 minuti: giorno, ora, partecipanti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5" w:name="_Toc9105"/>
      <w:r>
        <w:rPr>
          <w:b/>
          <w:bCs/>
          <w:color w:val="757F9B"/>
          <w:sz w:val="28"/>
          <w:szCs w:val="28"/>
        </w:rPr>
        <w:t xml:space="preserve">5. Cosa dire e cosa evitare</w:t>
      </w:r>
      <w:bookmarkEnd w:id="9105"/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dire con chiarezza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Il dato vale quanto le registrazioni</w:t>
            </w:r>
            <w:r>
              <w:rPr>
                <w:sz w:val="20"/>
                <w:szCs w:val="20"/>
              </w:rPr>
              <w:t xml:space="preserve">: se i reparti non chiudono le Job Card, il sistema mostra ritardi falsi. Per questo si parte da un reparto pilota.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 set 1 e 2 risultano in ritardo perché sono già in produzione</w:t>
            </w:r>
            <w:r>
              <w:rPr>
                <w:sz w:val="20"/>
                <w:szCs w:val="20"/>
              </w:rPr>
              <w:t xml:space="preserve">, non per un errore: si corregge con la rilevazione dello stato reale.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Magazzino, acquisti e prezzi restano in SAP</w:t>
            </w:r>
            <w:r>
              <w:rPr>
                <w:sz w:val="20"/>
                <w:szCs w:val="20"/>
              </w:rPr>
              <w:t xml:space="preserve">: ERPNext pianifica e misura, non duplica SAP.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evitare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 per Ordine conto lavoro e collegamento SAP: dipendono dall'accesso SAP e dalle informazioni degli Acquisti.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«È tutto automatico»: la pianificazione dei prossimi ordini passa ancora dall'amministratore; per la T09 è già fatta.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«Commessa» per indicare il Project: la commessa è il Job.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Numeri precisi non verificati: per le Job Card «oltre 3.300».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6" w:name="_Toc9106"/>
      <w:r>
        <w:rPr>
          <w:b/>
          <w:bCs/>
          <w:color w:val="757F9B"/>
          <w:sz w:val="28"/>
          <w:szCs w:val="28"/>
        </w:rPr>
        <w:t xml:space="preserve">6. Materiale</w:t>
      </w:r>
      <w:bookmarkEnd w:id="910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0"/>
      </w:tblGrid>
      <w:tr>
        <w:trPr>
          <w:cantSplit/>
          <w:tblHeader/>
        </w:trPr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 distribuire</w:t>
            </w:r>
          </w:p>
        </w:tc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Solo come riferimento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Riepilogo personalizzazioni e avvio (B1)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Analisi Obiettivi BU Combustion (B4)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Prerequisiti per il Go-Live (B2)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Manuale Utente (B3), Guida Concettuale (B8)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Prima di entrare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Provare nel browser il percorso della dimostrazione: spazio di lavoro, Gantt del set, Job Card, Simula Ritardo.</w:t>
            </w:r>
          </w:p>
        </w:tc>
      </w:tr>
    </w:tbl>
    <w:p>
      <w:pPr>
        <w:spacing w:after="0"/>
        <w:rPr>
          <w:sz w:val="8"/>
          <w:szCs w:val="8"/>
        </w:rPr>
      </w:pPr>
    </w:p>
    <w:sectPr>
      <w:headerReference w:type="default" r:id="rId11"/>
      <w:footerReference w:type="default" r:id="rId12"/>
      <w:pgSz w:w="11906" w:h="16838"/>
      <w:pgMar w:top="1620" w:right="1417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734" w14:textId="77777777" w:rsidR="00AA2500" w:rsidRDefault="00AA2500">
      <w:pPr>
        <w:spacing w:after="0" w:line="240" w:lineRule="auto"/>
      </w:pPr>
      <w:r>
        <w:separator/>
      </w:r>
    </w:p>
  </w:endnote>
  <w:endnote w:type="continuationSeparator" w:id="0">
    <w:p w14:paraId="7C25E889" w14:textId="77777777" w:rsidR="00AA2500" w:rsidRDefault="00AA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sz="6" w:space="6" w:color="757F9B"/>
      </w:pBdr>
      <w:spacing w:before="60" w:after="0"/>
      <w:jc w:val="center"/>
    </w:pPr>
    <w:r>
      <w:rPr>
        <w:color w:val="888888"/>
        <w:sz w:val="16"/>
        <w:szCs w:val="16"/>
      </w:rPr>
      <w:t xml:space="preserve">Start Information Technology S.r.l. — Via Campagnola, 5 — 24126 Bergamo</w:t>
    </w:r>
  </w:p>
  <w:p>
    <w:pPr>
      <w:pStyle w:val="Footer"/>
      <w:tabs>
        <w:tab w:val="center" w:pos="4530"/>
        <w:tab w:val="right" w:pos="9060"/>
      </w:tabs>
      <w:spacing w:after="0"/>
    </w:pPr>
    <w:r>
      <w:tab/>
    </w:r>
    <w:r>
      <w:rPr>
        <w:color w:val="888888"/>
        <w:sz w:val="16"/>
        <w:szCs w:val="16"/>
      </w:rPr>
      <w:t xml:space="preserve">Tel. 035-4243395 — info@startit.net — P.IVA 02646660130 — C.C.I.A.A. 336334</w:t>
    </w:r>
    <w:r>
      <w:tab/>
    </w:r>
    <w:r>
      <w:rPr>
        <w:color w:val="888888"/>
        <w:sz w:val="16"/>
        <w:szCs w:val="16"/>
      </w:rPr>
      <w:t xml:space="preserve">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AA64" w14:textId="77777777" w:rsidR="00AA2500" w:rsidRDefault="00AA2500">
      <w:pPr>
        <w:spacing w:after="0" w:line="240" w:lineRule="auto"/>
      </w:pPr>
      <w:r>
        <w:separator/>
      </w:r>
    </w:p>
  </w:footnote>
  <w:footnote w:type="continuationSeparator" w:id="0">
    <w:p w14:paraId="578EEA39" w14:textId="77777777" w:rsidR="00AA2500" w:rsidRDefault="00AA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60" w:type="dxa"/>
      <w:tblBorders>
        <w:bottom w:val="single" w:sz="6" w:space="0" w:color="757F9B"/>
        <w:insideV w:val="single" w:sz="3" w:space="0" w:color="757F9B"/>
      </w:tblBorders>
      <w:tblLayout w:type="fixed"/>
      <w:tblLook w:val="04A0" w:firstRow="1" w:lastRow="0" w:firstColumn="1" w:lastColumn="0" w:noHBand="0" w:noVBand="1"/>
    </w:tblPr>
    <w:tblGrid>
      <w:gridCol w:w="2400"/>
      <w:gridCol w:w="3000"/>
      <w:gridCol w:w="3660"/>
    </w:tblGrid>
    <w:tr>
      <w:tc>
        <w:tcPr>
          <w:tcW w:w="2400" w:type="dxa"/>
          <w:vAlign w:val="center"/>
        </w:tcPr>
        <w:p>
          <w:pPr>
            <w:spacing w:before="20" w:after="20"/>
          </w:pPr>
          <w:r>
            <w:drawing>
              <wp:inline distT="0" distB="0" distL="0" distR="0">
                <wp:extent cx="1368000" cy="322100"/>
                <wp:effectExtent l="0" t="0" r="0" b="0"/>
                <wp:docPr id="1" name="Logo Start I.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tartit.png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32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  <w:vAlign w:val="center"/>
        </w:tcPr>
        <w:p>
          <w:pPr>
            <w:spacing w:before="20" w:after="20"/>
            <w:jc w:val="center"/>
          </w:pPr>
          <w:r>
            <w:rPr>
              <w:b/>
              <w:bCs/>
              <w:color w:val="757F9B"/>
              <w:sz w:val="18"/>
              <w:szCs w:val="18"/>
            </w:rPr>
            <w:t xml:space="preserve">Documento interno</w:t>
          </w:r>
        </w:p>
      </w:tc>
      <w:tc>
        <w:tcPr>
          <w:tcW w:w="3660" w:type="dxa"/>
          <w:vAlign w:val="center"/>
        </w:tcPr>
        <w:p>
          <w:pPr>
            <w:spacing w:before="20" w:after="20"/>
            <w:jc w:val="right"/>
          </w:pPr>
          <w:r>
            <w:rPr>
              <w:b/>
              <w:bCs/>
              <w:color w:val="757F9B"/>
              <w:sz w:val="18"/>
              <w:szCs w:val="18"/>
            </w:rPr>
            <w:t xml:space="preserve">Scaletta riunione avvio T09</w:t>
          </w:r>
        </w:p>
      </w:tc>
    </w:tr>
  </w:tbl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1"/>
      <w:numFmt w:val="bullet"/>
      <w:lvlText w:val="•"/>
      <w:lvlJc w:val="left"/>
      <w:pPr>
        <w:ind w:left="396" w:hanging="226"/>
      </w:pPr>
      <w:rPr>
        <w:rFonts w:ascii="Arial" w:hAnsi="Arial" w:cs="Arial" w:hint="default"/>
        <w:color w:val="757F9B"/>
      </w:rPr>
    </w:lvl>
    <w:lvl w:ilvl="1">
      <w:start w:val="1"/>
      <w:numFmt w:val="bullet"/>
      <w:lvlText w:val="–"/>
      <w:lvlJc w:val="left"/>
      <w:pPr>
        <w:ind w:left="792" w:hanging="226"/>
      </w:pPr>
      <w:rPr>
        <w:rFonts w:ascii="Arial" w:hAnsi="Arial" w:cs="Arial" w:hint="default"/>
        <w:color w:val="757F9B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A69"/>
    <w:rsid w:val="00326F90"/>
    <w:rsid w:val="00356287"/>
    <w:rsid w:val="003D4130"/>
    <w:rsid w:val="004E6AE1"/>
    <w:rsid w:val="00801117"/>
    <w:rsid w:val="00AA1D8D"/>
    <w:rsid w:val="00AA2500"/>
    <w:rsid w:val="00AC6F7C"/>
    <w:rsid w:val="00B47730"/>
    <w:rsid w:val="00CB0664"/>
    <w:rsid w:val="00CE13E1"/>
    <w:rsid w:val="00D84985"/>
    <w:rsid w:val="00E2230B"/>
    <w:rsid w:val="00F340E0"/>
    <w:rsid w:val="00F80F61"/>
    <w:rsid w:val="00F82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E6D0D"/>
  <w14:defaultImageDpi w14:val="300"/>
  <w15:docId w15:val="{EB805A7D-779E-4FCB-918C-99100F3D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lang w:val="it-IT" w:eastAsia="it-IT" w:bidi="it-I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rFonts w:ascii="Arial" w:eastAsia="Arial" w:hAnsi="Arial" w:cs="Arial"/>
      <w:b/>
      <w:bCs/>
      <w:color w:val="757F9B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rFonts w:ascii="Arial" w:eastAsia="Arial" w:hAnsi="Arial" w:cs="Arial"/>
      <w:b/>
      <w:bCs/>
      <w:color w:val="757F9B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Arial" w:eastAsia="Arial" w:hAnsi="Arial" w:cs="Arial"/>
      <w:b/>
      <w:bCs/>
      <w:color w:val="757F9B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80"/>
      <w:outlineLvl w:val="3"/>
    </w:pPr>
    <w:rPr>
      <w:rFonts w:ascii="Arial" w:eastAsia="Arial" w:hAnsi="Arial" w:cs="Arial"/>
      <w:b/>
      <w:bCs/>
      <w:i/>
      <w:iCs/>
      <w:color w:val="757F9B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uiPriority w:val="99"/>
    <w:pPr>
      <w:spacing w:after="0" w:line="240" w:lineRule="auto"/>
    </w:pPr>
    <w:rPr>
      <w:color w:val="888888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spacing w:after="90" w:line="276" w:lineRule="auto"/>
      <w:contextualSpacing/>
    </w:pPr>
    <w:rPr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100" Type="http://schemas.openxmlformats.org/officeDocument/2006/relationships/image" Target="media/logo_starti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Dorini</cp:lastModifiedBy>
  <cp:revision>6</cp:revision>
  <dcterms:created xsi:type="dcterms:W3CDTF">2013-12-23T23:15:00Z</dcterms:created>
  <dcterms:modified xsi:type="dcterms:W3CDTF">2026-09-16T16:07:00Z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0x010100B6FAAF7B5A6BD94584FE8AD999C4E47F</vt:lpwstr>
  </property>
  <property fmtid="{D5CDD505-2E9C-101B-9397-08002B2CF9AE}" pid="3" name="MediaServiceImageTags">
    <vt:lpwstr/>
  </property>
</Properties>
</file>